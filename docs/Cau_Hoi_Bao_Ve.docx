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CÂU HỎI BẢO VỆ</w:t>
      </w:r>
    </w:p>
    <w:p>
      <w:pPr>
        <w:pStyle w:val="Heading2"/>
      </w:pPr>
      <w:r>
        <w:t>Ứng dụng giải quyết bài toán gì?</w:t>
      </w:r>
    </w:p>
    <w:p>
      <w:pPr>
        <w:jc w:val="both"/>
      </w:pPr>
      <w:r>
        <w:t>Ứng dụng phân loại câu tài chính tiếng Anh thành ba nhãn Negative, Neutral và Positive để hỗ trợ đọc hiểu sắc thái trong văn bản tài chính.</w:t>
      </w:r>
    </w:p>
    <w:p>
      <w:pPr>
        <w:pStyle w:val="Heading2"/>
      </w:pPr>
      <w:r>
        <w:t>Đầu vào và đầu ra là gì?</w:t>
      </w:r>
    </w:p>
    <w:p>
      <w:pPr>
        <w:jc w:val="both"/>
      </w:pPr>
      <w:r>
        <w:t>Đầu vào là một câu tài chính; đầu ra là nhãn dự đoán và có thể kèm score nếu mô hình hỗ trợ.</w:t>
      </w:r>
    </w:p>
    <w:p>
      <w:pPr>
        <w:pStyle w:val="Heading2"/>
      </w:pPr>
      <w:r>
        <w:t>Tại sao chọn Financial PhraseBank?</w:t>
      </w:r>
    </w:p>
    <w:p>
      <w:pPr>
        <w:jc w:val="both"/>
      </w:pPr>
      <w:r>
        <w:t>Đây là tập dữ liệu câu tài chính đã gán nhãn, phù hợp với bài toán phân loại cảm xúc tài chính ở cấp câu.</w:t>
      </w:r>
    </w:p>
    <w:p>
      <w:pPr>
        <w:pStyle w:val="Heading2"/>
      </w:pPr>
      <w:r>
        <w:t>Tại sao dùng cấp câu?</w:t>
      </w:r>
    </w:p>
    <w:p>
      <w:pPr>
        <w:jc w:val="both"/>
      </w:pPr>
      <w:r>
        <w:t>Financial PhraseBank được gán nhãn theo câu, nên cấp câu giúp đồng nhất giữa huấn luyện, đánh giá và phân tích lỗi.</w:t>
      </w:r>
    </w:p>
    <w:p>
      <w:pPr>
        <w:pStyle w:val="Heading2"/>
      </w:pPr>
      <w:r>
        <w:t>Tại sao giữ số và phần trăm?</w:t>
      </w:r>
    </w:p>
    <w:p>
      <w:pPr>
        <w:jc w:val="both"/>
      </w:pPr>
      <w:r>
        <w:t>Trong tài chính, số và phần trăm thường thể hiện tăng, giảm, doanh thu, chi phí hoặc lợi nhuận nên ảnh hưởng trực tiếp tới nhãn.</w:t>
      </w:r>
    </w:p>
    <w:p>
      <w:pPr>
        <w:pStyle w:val="Heading2"/>
      </w:pPr>
      <w:r>
        <w:t>Tại sao dùng TF-IDF?</w:t>
      </w:r>
    </w:p>
    <w:p>
      <w:pPr>
        <w:jc w:val="both"/>
      </w:pPr>
      <w:r>
        <w:t>TF-IDF đơn giản, hiệu quả với dữ liệu vừa và nhỏ, dễ kết hợp với các mô hình tuyến tính và dễ giải thích.</w:t>
      </w:r>
    </w:p>
    <w:p>
      <w:pPr>
        <w:pStyle w:val="Heading2"/>
      </w:pPr>
      <w:r>
        <w:t>Dummy Classifier có vai trò gì?</w:t>
      </w:r>
    </w:p>
    <w:p>
      <w:pPr>
        <w:jc w:val="both"/>
      </w:pPr>
      <w:r>
        <w:t>Dummy là mốc tham chiếu tối thiểu để biết mô hình thật có học được thông tin văn bản hay không.</w:t>
      </w:r>
    </w:p>
    <w:p>
      <w:pPr>
        <w:pStyle w:val="Heading2"/>
      </w:pPr>
      <w:r>
        <w:t>Tại sao chọn Macro-F1?</w:t>
      </w:r>
    </w:p>
    <w:p>
      <w:pPr>
        <w:jc w:val="both"/>
      </w:pPr>
      <w:r>
        <w:t>Dữ liệu mất cân bằng, Neutral chiếm 62,15%. Macro-F1 tính đều cho các lớp nên phản ánh tốt hơn khả năng phân loại lớp thiểu số.</w:t>
      </w:r>
    </w:p>
    <w:p>
      <w:pPr>
        <w:pStyle w:val="Heading2"/>
      </w:pPr>
      <w:r>
        <w:t>Tại sao không dùng test để chọn mô hình?</w:t>
      </w:r>
    </w:p>
    <w:p>
      <w:pPr>
        <w:jc w:val="both"/>
      </w:pPr>
      <w:r>
        <w:t>Test phải giữ độc lập để đánh giá cuối. Chọn mô hình bằng test sẽ gây lạc quan giả và làm sai quy trình thực nghiệm.</w:t>
      </w:r>
    </w:p>
    <w:p>
      <w:pPr>
        <w:pStyle w:val="Heading2"/>
      </w:pPr>
      <w:r>
        <w:t>Mô hình tốt nhất là gì?</w:t>
      </w:r>
    </w:p>
    <w:p>
      <w:pPr>
        <w:jc w:val="both"/>
      </w:pPr>
      <w:r>
        <w:t>Linear SVM là baseline tốt nhất hiện tại với validation Macro-F1 0,8021 và test Macro-F1 0,8172.</w:t>
      </w:r>
    </w:p>
    <w:p>
      <w:pPr>
        <w:pStyle w:val="Heading2"/>
      </w:pPr>
      <w:r>
        <w:t>Lớp nào khó phân loại nhất?</w:t>
      </w:r>
    </w:p>
    <w:p>
      <w:pPr>
        <w:jc w:val="both"/>
      </w:pPr>
      <w:r>
        <w:t>Negative khó nhất vì Recall chỉ đạt 0,62 trên test, một phần do là lớp thiểu số với 63 mẫu test.</w:t>
      </w:r>
    </w:p>
    <w:p>
      <w:pPr>
        <w:pStyle w:val="Heading2"/>
      </w:pPr>
      <w:r>
        <w:t>Confusion matrix cho biết gì?</w:t>
      </w:r>
    </w:p>
    <w:p>
      <w:pPr>
        <w:jc w:val="both"/>
      </w:pPr>
      <w:r>
        <w:t>Nó cho biết số mẫu từng nhãn thật bị dự đoán thành từng nhãn. Ví dụ Negative bị nhầm sang Neutral 11 mẫu và Positive 13 mẫu.</w:t>
      </w:r>
    </w:p>
    <w:p>
      <w:pPr>
        <w:pStyle w:val="Heading2"/>
      </w:pPr>
      <w:r>
        <w:t>FinBERT có ưu điểm gì?</w:t>
      </w:r>
    </w:p>
    <w:p>
      <w:pPr>
        <w:jc w:val="both"/>
      </w:pPr>
      <w:r>
        <w:t>FinBERT có khả năng biểu diễn ngữ cảnh và được huấn luyện trên văn bản tài chính, nhưng cần GPU và chưa có kết quả chạy hợp lệ trong bản hiện tại.</w:t>
      </w:r>
    </w:p>
    <w:p>
      <w:pPr>
        <w:pStyle w:val="Heading2"/>
      </w:pPr>
      <w:r>
        <w:t>PDF được xử lý thế nào?</w:t>
      </w:r>
    </w:p>
    <w:p>
      <w:pPr>
        <w:jc w:val="both"/>
      </w:pPr>
      <w:r>
        <w:t>Thiết kế gồm trích text bằng PyMuPDF, fallback pdfplumber, tách câu, lọc câu lỗi, dự đoán bằng mô hình tốt nhất và tổng hợp nhãn.</w:t>
      </w:r>
    </w:p>
    <w:p>
      <w:pPr>
        <w:pStyle w:val="Heading2"/>
      </w:pPr>
      <w:r>
        <w:t>Hệ thống có phải tư vấn đầu tư không?</w:t>
      </w:r>
    </w:p>
    <w:p>
      <w:pPr>
        <w:jc w:val="both"/>
      </w:pPr>
      <w:r>
        <w:t>Không. Kết quả chỉ phản ánh sắc thái ngôn ngữ trong câu, không đánh giá sức khỏe tài chính toàn diện và không phải khuyến nghị đầu tư.</w:t>
      </w:r>
    </w:p>
    <w:p>
      <w:pPr>
        <w:pStyle w:val="Heading2"/>
      </w:pPr>
      <w:r>
        <w:t>Hướng phát triển là gì?</w:t>
      </w:r>
    </w:p>
    <w:p>
      <w:pPr>
        <w:jc w:val="both"/>
      </w:pPr>
      <w:r>
        <w:t>Fine-tune FinBERT, bổ sung class weight, thử nhiều seed, gán nhãn câu từ báo cáo thường niên, đánh giá domain shift và mở rộng sang tiếng Việt.</w:t>
      </w:r>
    </w:p>
    <w:p>
      <w:r>
        <w:br w:type="page"/>
      </w:r>
    </w:p>
    <w:p>
      <w:pPr>
        <w:pStyle w:val="Heading1"/>
      </w:pPr>
      <w:r>
        <w:t>Bổ sung câu hỏi về triển khai ứng dụng</w:t>
      </w:r>
    </w:p>
    <w:p>
      <w:pPr>
        <w:pStyle w:val="ListNumber"/>
      </w:pPr>
      <w:r>
        <w:t>Tại sao chọn Streamlit?</w:t>
      </w:r>
    </w:p>
    <w:p>
      <w:r>
        <w:t>Streamlit phù hợp với demo NLP vì viết bằng Python, dễ hiển thị bảng, biểu đồ, file upload và không cần xây dựng frontend phức tạp.</w:t>
      </w:r>
    </w:p>
    <w:p>
      <w:pPr>
        <w:pStyle w:val="ListNumber"/>
      </w:pPr>
      <w:r>
        <w:t>Vì sao không huấn luyện model trong app.py?</w:t>
      </w:r>
    </w:p>
    <w:p>
      <w:r>
        <w:t>Huấn luyện tốn thời gian và dễ làm app chậm. Ứng dụng chỉ nên tải model đã huấn luyện để suy luận nhanh và ổn định.</w:t>
      </w:r>
    </w:p>
    <w:p>
      <w:pPr>
        <w:pStyle w:val="ListNumber"/>
      </w:pPr>
      <w:r>
        <w:t>Tại sao lưu toàn bộ Pipeline?</w:t>
      </w:r>
    </w:p>
    <w:p>
      <w:r>
        <w:t>Lưu toàn bộ Pipeline giúp đảm bảo cùng vectorizer và classifier được dùng khi dự đoán, tránh sai khác giữa train và inference.</w:t>
      </w:r>
    </w:p>
    <w:p>
      <w:pPr>
        <w:pStyle w:val="ListNumber"/>
      </w:pPr>
      <w:r>
        <w:t>Decision score của Linear SVM có phải xác suất không?</w:t>
      </w:r>
    </w:p>
    <w:p>
      <w:r>
        <w:t>Không. Decision score chỉ thể hiện khoảng cách tương đối đến biên phân tách và không phải xác suất nếu chưa calibration.</w:t>
      </w:r>
    </w:p>
    <w:p>
      <w:pPr>
        <w:pStyle w:val="ListNumber"/>
      </w:pPr>
      <w:r>
        <w:t>PDF scan gây khó khăn gì?</w:t>
      </w:r>
    </w:p>
    <w:p>
      <w:r>
        <w:t>PDF scan không có lớp văn bản nên PyMuPDF hoặc pdfplumber không trích xuất được text; cần OCR nếu muốn xử lý.</w:t>
      </w:r>
    </w:p>
    <w:p>
      <w:pPr>
        <w:pStyle w:val="ListNumber"/>
      </w:pPr>
      <w:r>
        <w:t>Cách cập nhật model mới?</w:t>
      </w:r>
    </w:p>
    <w:p>
      <w:r>
        <w:t>Chạy lại notebook hoặc scripts/train_export_model.py, kiểm tra metric, sau đó thay file joblib và model_metadata.json trong thư mục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